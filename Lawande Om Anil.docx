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rPr>
          <w:b/>
          <w:sz w:val="42"/>
        </w:rPr>
        <w:t>STUDENT RECORD AND</w:t>
        <w:br/>
        <w:t>ACADEMIC MANAGEMENT SYSTEM</w:t>
      </w:r>
    </w:p>
    <w:p>
      <w:pPr>
        <w:jc w:val="center"/>
      </w:pPr>
      <w:r>
        <w:rPr>
          <w:i/>
          <w:sz w:val="28"/>
        </w:rPr>
        <w:t>Data Organization using Python Collections</w:t>
      </w:r>
    </w:p>
    <w:p>
      <w:r>
        <w:br/>
        <w:t>Project Report</w:t>
      </w:r>
    </w:p>
    <w:p>
      <w:r>
        <w:t>Student Name: Om Anil Lawande</w:t>
      </w:r>
      <w:bookmarkStart w:id="0" w:name="_GoBack"/>
      <w:bookmarkEnd w:id="0"/>
    </w:p>
    <w:p>
      <w:r>
        <w:t>Class / Division:AIML B</w:t>
      </w:r>
    </w:p>
    <w:p>
      <w:r>
        <w:t>Roll Number:2126UMLM1056</w:t>
      </w:r>
    </w:p>
    <w:p>
      <w:r>
        <w:t>Subject: Python Programming</w:t>
      </w:r>
    </w:p>
    <w:p>
      <w:r>
        <w:br w:type="page"/>
      </w:r>
    </w:p>
    <w:p>
      <w:pPr>
        <w:pStyle w:val="1"/>
      </w:pPr>
      <w:r>
        <w:t>Project Report: Student Record and Academic Management System</w:t>
      </w:r>
    </w:p>
    <w:p>
      <w:pPr>
        <w:pStyle w:val="2"/>
      </w:pPr>
      <w:r>
        <w:t>1. Problem Analysis</w:t>
      </w:r>
    </w:p>
    <w:p>
      <w:r>
        <w:t>Educational institutions need an organized way to store student details and academic results. Manual record handling can make searching, updating, and summarizing information time-consuming. This project implements a menu-driven system that manages student profiles and produces basic academic summaries.</w:t>
      </w:r>
    </w:p>
    <w:p>
      <w:pPr>
        <w:pStyle w:val="3"/>
      </w:pPr>
      <w:r>
        <w:t>Inputs</w:t>
      </w:r>
    </w:p>
    <w:p>
      <w:r>
        <w:t>Roll number, registration number, name, department, date of birth, subjects, marks, attendance, email, phone, address, and club.</w:t>
      </w:r>
    </w:p>
    <w:p>
      <w:pPr>
        <w:pStyle w:val="3"/>
      </w:pPr>
      <w:r>
        <w:t>Outputs</w:t>
      </w:r>
    </w:p>
    <w:p>
      <w:r>
        <w:t>Student profile, search result, update/deletion confirmation, average marks, highest average scorer, department-wise student list and count, and academic summary report.</w:t>
      </w:r>
    </w:p>
    <w:p>
      <w:pPr>
        <w:pStyle w:val="3"/>
      </w:pPr>
      <w:r>
        <w:t>Constraints</w:t>
      </w:r>
    </w:p>
    <w:p>
      <w:r>
        <w:t>Marks and attendance must be between 0 and 100. Roll numbers must be unique. Required text fields cannot be blank. Records are held in memory for the current run.</w:t>
      </w:r>
    </w:p>
    <w:p>
      <w:pPr>
        <w:pStyle w:val="2"/>
      </w:pPr>
      <w:r>
        <w:t>2. Data Structure Selection</w:t>
      </w:r>
    </w:p>
    <w:p>
      <w:r>
        <w:t>| Structure | Use in project | Reason |</w:t>
      </w:r>
    </w:p>
    <w:p>
      <w:r>
        <w:t>|---|---|---|</w:t>
      </w:r>
    </w:p>
    <w:p>
      <w:r>
        <w:t>| String | Names, roll numbers, departments, addresses, email and phone | Stores text |</w:t>
      </w:r>
    </w:p>
    <w:p>
      <w:r>
        <w:t>| List | Subjects and lists of student records/results | Maintains ordered items |</w:t>
      </w:r>
    </w:p>
    <w:p>
      <w:r>
        <w:t>| Tuple | Date of birth components | Groups fixed date components |</w:t>
      </w:r>
    </w:p>
    <w:p>
      <w:r>
        <w:t>| Set | Departments, subjects, clubs, student club membership | Stores unique values |</w:t>
      </w:r>
    </w:p>
    <w:p>
      <w:r>
        <w:t>| Dictionary | Student profile keyed by roll number; marks and contacts | Maps keys to related values and supports quick lookup |</w:t>
      </w:r>
    </w:p>
    <w:p>
      <w:pPr>
        <w:pStyle w:val="2"/>
      </w:pPr>
      <w:r>
        <w:t>3. System Design</w:t>
      </w:r>
    </w:p>
    <w:p>
      <w:r>
        <w:t>The application uses a main menu that calls separate functions for each operation. Student profiles are stored in a dictionary, with the roll number as the key. Each profile contains nested dictionaries for marks and contact information, a list of subjects, a tuple for date of birth, and a set for club membership.</w:t>
      </w:r>
    </w:p>
    <w:p>
      <w:pPr>
        <w:pStyle w:val="2"/>
      </w:pPr>
      <w:r>
        <w:t>4. Implementation</w:t>
      </w:r>
    </w:p>
    <w:p>
      <w:r>
        <w:t>The complete source is in `student_management.py`. It uses only Python's standard library.</w:t>
      </w:r>
    </w:p>
    <w:p>
      <w:pPr>
        <w:pStyle w:val="2"/>
      </w:pPr>
      <w:r>
        <w:t>5. Testing</w:t>
      </w:r>
    </w:p>
    <w:p>
      <w:r>
        <w:t>Use the cases in `TESTING_REPORT.md`. Test valid input, duplicate roll numbers, missing records, invalid numeric input, boundary values, empty data, update, deletion cancellation, and reports.</w:t>
      </w:r>
    </w:p>
    <w:p>
      <w:pPr>
        <w:pStyle w:val="2"/>
      </w:pPr>
      <w:r>
        <w:t>6. Observations</w:t>
      </w:r>
    </w:p>
    <w:p>
      <w:pPr>
        <w:pStyle w:val="27"/>
      </w:pPr>
      <w:r>
        <w:t>Dictionaries make roll-number lookup straightforward.</w:t>
      </w:r>
    </w:p>
    <w:p>
      <w:pPr>
        <w:pStyle w:val="27"/>
      </w:pPr>
      <w:r>
        <w:t>Lists preserve the order in which subjects are selected.</w:t>
      </w:r>
    </w:p>
    <w:p>
      <w:pPr>
        <w:pStyle w:val="27"/>
      </w:pPr>
      <w:r>
        <w:t>Sets prevent duplicate club names and provide a unique list of choices.</w:t>
      </w:r>
    </w:p>
    <w:p>
      <w:pPr>
        <w:pStyle w:val="27"/>
      </w:pPr>
      <w:r>
        <w:t>Numeric validation helps reject marks or attendance outside the permitted range.</w:t>
      </w:r>
    </w:p>
    <w:p>
      <w:pPr>
        <w:pStyle w:val="27"/>
      </w:pPr>
      <w:r>
        <w:t>The current program loses records when it exits because storage is in memory.</w:t>
      </w:r>
    </w:p>
    <w:p>
      <w:pPr>
        <w:pStyle w:val="2"/>
      </w:pPr>
      <w:r>
        <w:t>7. Future Scope</w:t>
      </w:r>
    </w:p>
    <w:p>
      <w:pPr>
        <w:pStyle w:val="27"/>
      </w:pPr>
      <w:r>
        <w:t>Save records to a JSON/CSV file or database.</w:t>
      </w:r>
    </w:p>
    <w:p>
      <w:pPr>
        <w:pStyle w:val="27"/>
      </w:pPr>
      <w:r>
        <w:t>Add role-based login and stronger validation.</w:t>
      </w:r>
    </w:p>
    <w:p>
      <w:pPr>
        <w:pStyle w:val="27"/>
      </w:pPr>
      <w:r>
        <w:t>Export reports to PDF or spreadsheets.</w:t>
      </w:r>
    </w:p>
    <w:p>
      <w:pPr>
        <w:pStyle w:val="27"/>
      </w:pPr>
      <w:r>
        <w:t>Add graphical user interface and automated unit tests.</w:t>
      </w:r>
    </w:p>
    <w:p>
      <w:pPr>
        <w:pStyle w:val="2"/>
      </w:pPr>
      <w:r>
        <w:t>8. Conclusion</w:t>
      </w:r>
    </w:p>
    <w:p>
      <w:r>
        <w:t>The project demonstrates how Python collections can work together to implement a practical student record management application. It supports core record operations and simple academic analysis while illustrating modular programming and input validation.</w:t>
      </w:r>
    </w:p>
    <w:p>
      <w:r>
        <w:br w:type="page"/>
      </w:r>
    </w:p>
    <w:p>
      <w:pPr>
        <w:pStyle w:val="1"/>
      </w:pPr>
      <w:r>
        <w:t>Algorithm Design and Pseudocode</w:t>
      </w:r>
    </w:p>
    <w:p>
      <w:pPr>
        <w:pStyle w:val="2"/>
      </w:pPr>
      <w:r>
        <w:t>1. Add Student</w:t>
      </w:r>
    </w:p>
    <w:p>
      <w:r>
        <w:t>1. Read roll number.</w:t>
      </w:r>
    </w:p>
    <w:p>
      <w:r>
        <w:t>2. If roll number already exists, display duplicate warning and stop.</w:t>
      </w:r>
    </w:p>
    <w:p>
      <w:r>
        <w:t>3. Read personal details and choose department.</w:t>
      </w:r>
    </w:p>
    <w:p>
      <w:r>
        <w:t>4. Read date of birth and validate the date.</w:t>
      </w:r>
    </w:p>
    <w:p>
      <w:r>
        <w:t>5. Read subjects, marks, attendance, contact details, and club.</w:t>
      </w:r>
    </w:p>
    <w:p>
      <w:r>
        <w:t>6. Build a dictionary profile and store it under the roll number.</w:t>
      </w:r>
    </w:p>
    <w:p>
      <w:r>
        <w:t>7. Display success message.</w:t>
      </w:r>
    </w:p>
    <w:p>
      <w:pPr>
        <w:pStyle w:val="2"/>
      </w:pPr>
      <w:r>
        <w:t>2. Search Student</w:t>
      </w:r>
    </w:p>
    <w:p>
      <w:r>
        <w:t>1. Read roll number.</w:t>
      </w:r>
    </w:p>
    <w:p>
      <w:r>
        <w:t>2. If roll number exists in the student dictionary, display the profile.</w:t>
      </w:r>
    </w:p>
    <w:p>
      <w:r>
        <w:t>3. Otherwise display not found.</w:t>
      </w:r>
    </w:p>
    <w:p>
      <w:pPr>
        <w:pStyle w:val="2"/>
      </w:pPr>
      <w:r>
        <w:t>3. Update Record</w:t>
      </w:r>
    </w:p>
    <w:p>
      <w:r>
        <w:t>1. Read roll number.</w:t>
      </w:r>
    </w:p>
    <w:p>
      <w:r>
        <w:t>2. If not found, display not found and stop.</w:t>
      </w:r>
    </w:p>
    <w:p>
      <w:r>
        <w:t>3. Display fields that can be updated.</w:t>
      </w:r>
    </w:p>
    <w:p>
      <w:r>
        <w:t>4. Read the chosen field and new value; validate if numeric.</w:t>
      </w:r>
    </w:p>
    <w:p>
      <w:r>
        <w:t>5. Update the dictionary entry.</w:t>
      </w:r>
    </w:p>
    <w:p>
      <w:r>
        <w:t>6. Repeat until user chooses Finish.</w:t>
      </w:r>
    </w:p>
    <w:p>
      <w:pPr>
        <w:pStyle w:val="2"/>
      </w:pPr>
      <w:r>
        <w:t>4. Delete Record</w:t>
      </w:r>
    </w:p>
    <w:p>
      <w:r>
        <w:t>1. Read roll number.</w:t>
      </w:r>
    </w:p>
    <w:p>
      <w:r>
        <w:t>2. If not found, display not found and stop.</w:t>
      </w:r>
    </w:p>
    <w:p>
      <w:r>
        <w:t>3. Ask for confirmation.</w:t>
      </w:r>
    </w:p>
    <w:p>
      <w:r>
        <w:t>4. If confirmed, delete the dictionary entry; otherwise cancel.</w:t>
      </w:r>
    </w:p>
    <w:p>
      <w:pPr>
        <w:pStyle w:val="2"/>
      </w:pPr>
      <w:r>
        <w:t>5. Display Records</w:t>
      </w:r>
    </w:p>
    <w:p>
      <w:r>
        <w:t>1. If the student dictionary is empty, display an empty-state message.</w:t>
      </w:r>
    </w:p>
    <w:p>
      <w:r>
        <w:t>2. Otherwise, iterate over records in roll-number order and display each profile.</w:t>
      </w:r>
    </w:p>
    <w:p>
      <w:pPr>
        <w:pStyle w:val="2"/>
      </w:pPr>
      <w:r>
        <w:t>6. Calculate Average</w:t>
      </w:r>
    </w:p>
    <w:p>
      <w:r>
        <w:t>1. Read a roll number or ALL.</w:t>
      </w:r>
    </w:p>
    <w:p>
      <w:r>
        <w:t>2. Select one student or all students.</w:t>
      </w:r>
    </w:p>
    <w:p>
      <w:r>
        <w:t>3. Add the marks and divide by the number of marks.</w:t>
      </w:r>
    </w:p>
    <w:p>
      <w:r>
        <w:t>4. Display the average.</w:t>
      </w:r>
    </w:p>
    <w:p>
      <w:pPr>
        <w:pStyle w:val="2"/>
      </w:pPr>
      <w:r>
        <w:t>7. Find Highest Scorer</w:t>
      </w:r>
    </w:p>
    <w:p>
      <w:r>
        <w:t>1. If there are no records, display an empty-state message.</w:t>
      </w:r>
    </w:p>
    <w:p>
      <w:r>
        <w:t>2. Calculate each student's average.</w:t>
      </w:r>
    </w:p>
    <w:p>
      <w:r>
        <w:t>3. Select the student with the highest average.</w:t>
      </w:r>
    </w:p>
    <w:p>
      <w:r>
        <w:t>4. Display the student and average.</w:t>
      </w:r>
    </w:p>
    <w:p>
      <w:pPr>
        <w:pStyle w:val="2"/>
      </w:pPr>
      <w:r>
        <w:t>8. List by Department</w:t>
      </w:r>
    </w:p>
    <w:p>
      <w:r>
        <w:t>1. Ask the user to select a department.</w:t>
      </w:r>
    </w:p>
    <w:p>
      <w:r>
        <w:t>2. Filter student records by department.</w:t>
      </w:r>
    </w:p>
    <w:p>
      <w:r>
        <w:t>3. Display matching students or a no-results message.</w:t>
      </w:r>
    </w:p>
    <w:p>
      <w:pPr>
        <w:pStyle w:val="2"/>
      </w:pPr>
      <w:r>
        <w:t>9. Count Students</w:t>
      </w:r>
    </w:p>
    <w:p>
      <w:r>
        <w:t>1. Display the total number of student records.</w:t>
      </w:r>
    </w:p>
    <w:p>
      <w:r>
        <w:t>2. Count records by department.</w:t>
      </w:r>
    </w:p>
    <w:p>
      <w:r>
        <w:t>3. Display each department's count.</w:t>
      </w:r>
    </w:p>
    <w:p>
      <w:pPr>
        <w:pStyle w:val="2"/>
      </w:pPr>
      <w:r>
        <w:t>10. Generate Report</w:t>
      </w:r>
    </w:p>
    <w:p>
      <w:r>
        <w:t>1. If no records exist, display a message and stop.</w:t>
      </w:r>
    </w:p>
    <w:p>
      <w:r>
        <w:t>2. Calculate the total student count and class average.</w:t>
      </w:r>
    </w:p>
    <w:p>
      <w:r>
        <w:t>3. Identify the highest average scorer.</w:t>
      </w:r>
    </w:p>
    <w:p>
      <w:r>
        <w:t>4. Display a concise summary of each student.</w:t>
      </w:r>
    </w:p>
    <w:p>
      <w:r>
        <w:br w:type="page"/>
      </w:r>
    </w:p>
    <w:p>
      <w:pPr>
        <w:pStyle w:val="1"/>
      </w:pPr>
      <w:r>
        <w:t>Flowchart Collection</w:t>
      </w:r>
    </w:p>
    <w:p>
      <w:r>
        <w:t>The following text flowcharts can be copied into a diagram tool and redrawn using standard flowchart symbols.</w:t>
      </w:r>
    </w:p>
    <w:p>
      <w:pPr>
        <w:pStyle w:val="2"/>
      </w:pPr>
      <w:r>
        <w:t>Main Menu</w:t>
      </w:r>
    </w:p>
    <w:p>
      <w:r>
        <w:t>[Start] -&gt; [Display menu] -&gt; &lt;Choice?&gt;</w:t>
      </w:r>
    </w:p>
    <w:p>
      <w:pPr>
        <w:pStyle w:val="27"/>
      </w:pPr>
      <w:r>
        <w:t>0 -&gt; [Display exit message] -&gt; [End]</w:t>
      </w:r>
    </w:p>
    <w:p>
      <w:pPr>
        <w:pStyle w:val="27"/>
      </w:pPr>
      <w:r>
        <w:t>1 -&gt; [Add Student] -&gt; [Display menu]</w:t>
      </w:r>
    </w:p>
    <w:p>
      <w:pPr>
        <w:pStyle w:val="27"/>
      </w:pPr>
      <w:r>
        <w:t>2 -&gt; [Search Student] -&gt; [Display menu]</w:t>
      </w:r>
    </w:p>
    <w:p>
      <w:pPr>
        <w:pStyle w:val="27"/>
      </w:pPr>
      <w:r>
        <w:t>3 -&gt; [Update Record] -&gt; [Display menu]</w:t>
      </w:r>
    </w:p>
    <w:p>
      <w:pPr>
        <w:pStyle w:val="27"/>
      </w:pPr>
      <w:r>
        <w:t>4 -&gt; [Delete Record] -&gt; [Display menu]</w:t>
      </w:r>
    </w:p>
    <w:p>
      <w:pPr>
        <w:pStyle w:val="27"/>
      </w:pPr>
      <w:r>
        <w:t>5 -&gt; [Display Records] -&gt; [Display menu]</w:t>
      </w:r>
    </w:p>
    <w:p>
      <w:pPr>
        <w:pStyle w:val="27"/>
      </w:pPr>
      <w:r>
        <w:t>6 -&gt; [Calculate Average] -&gt; [Display menu]</w:t>
      </w:r>
    </w:p>
    <w:p>
      <w:pPr>
        <w:pStyle w:val="27"/>
      </w:pPr>
      <w:r>
        <w:t>7 -&gt; [Find Highest Scorer] -&gt; [Display menu]</w:t>
      </w:r>
    </w:p>
    <w:p>
      <w:pPr>
        <w:pStyle w:val="27"/>
      </w:pPr>
      <w:r>
        <w:t>8 -&gt; [List by Department] -&gt; [Display menu]</w:t>
      </w:r>
    </w:p>
    <w:p>
      <w:pPr>
        <w:pStyle w:val="27"/>
      </w:pPr>
      <w:r>
        <w:t>9 -&gt; [Count Students] -&gt; [Display menu]</w:t>
      </w:r>
    </w:p>
    <w:p>
      <w:pPr>
        <w:pStyle w:val="27"/>
      </w:pPr>
      <w:r>
        <w:t>10 -&gt; [Generate Report] -&gt; [Display menu]</w:t>
      </w:r>
    </w:p>
    <w:p>
      <w:pPr>
        <w:pStyle w:val="27"/>
      </w:pPr>
      <w:r>
        <w:t>Other -&gt; [Show invalid choice] -&gt; [Display menu]</w:t>
      </w:r>
    </w:p>
    <w:p>
      <w:pPr>
        <w:pStyle w:val="2"/>
      </w:pPr>
      <w:r>
        <w:t>Add Student</w:t>
      </w:r>
    </w:p>
    <w:p>
      <w:r>
        <w:t>[Start] -&gt; [Input roll number] -&gt; &lt;Roll number exists?&gt;</w:t>
      </w:r>
    </w:p>
    <w:p>
      <w:pPr>
        <w:pStyle w:val="27"/>
      </w:pPr>
      <w:r>
        <w:t>Yes -&gt; [Show duplicate warning] -&gt; [End]</w:t>
      </w:r>
    </w:p>
    <w:p>
      <w:pPr>
        <w:pStyle w:val="27"/>
      </w:pPr>
      <w:r>
        <w:t>No -&gt; [Input details] -&gt; [Validate date and marks] -&gt; &lt;Inputs valid?&gt;</w:t>
      </w:r>
    </w:p>
    <w:p>
      <w:r>
        <w:t xml:space="preserve">  - No -&gt; [Show validation message] -&gt; [End]</w:t>
      </w:r>
    </w:p>
    <w:p>
      <w:r>
        <w:t xml:space="preserve">  - Yes -&gt; [Build profile dictionary] -&gt; [Save in students] -&gt; [Show success] -&gt; [End]</w:t>
      </w:r>
    </w:p>
    <w:p>
      <w:pPr>
        <w:pStyle w:val="2"/>
      </w:pPr>
      <w:r>
        <w:t>Search Student</w:t>
      </w:r>
    </w:p>
    <w:p>
      <w:r>
        <w:t>[Start] -&gt; [Input roll number] -&gt; &lt;Record exists?&gt;</w:t>
      </w:r>
    </w:p>
    <w:p>
      <w:pPr>
        <w:pStyle w:val="27"/>
      </w:pPr>
      <w:r>
        <w:t>Yes -&gt; [Display profile] -&gt; [End]</w:t>
      </w:r>
    </w:p>
    <w:p>
      <w:pPr>
        <w:pStyle w:val="27"/>
      </w:pPr>
      <w:r>
        <w:t>No -&gt; [Show not found] -&gt; [End]</w:t>
      </w:r>
    </w:p>
    <w:p>
      <w:pPr>
        <w:pStyle w:val="2"/>
      </w:pPr>
      <w:r>
        <w:t>Update Record</w:t>
      </w:r>
    </w:p>
    <w:p>
      <w:r>
        <w:t>[Start] -&gt; [Input roll number] -&gt; &lt;Record exists?&gt;</w:t>
      </w:r>
    </w:p>
    <w:p>
      <w:pPr>
        <w:pStyle w:val="27"/>
      </w:pPr>
      <w:r>
        <w:t>No -&gt; [Show not found] -&gt; [End]</w:t>
      </w:r>
    </w:p>
    <w:p>
      <w:pPr>
        <w:pStyle w:val="27"/>
      </w:pPr>
      <w:r>
        <w:t>Yes -&gt; [Show update fields] -&gt; [Choose field and enter value] -&gt; [Validate value] -&gt; [Update profile] -&gt; &lt;Another update?&gt;</w:t>
      </w:r>
    </w:p>
    <w:p>
      <w:r>
        <w:t xml:space="preserve">  - Yes -&gt; [Show update fields]</w:t>
      </w:r>
    </w:p>
    <w:p>
      <w:r>
        <w:t xml:space="preserve">  - No -&gt; [End]</w:t>
      </w:r>
    </w:p>
    <w:p>
      <w:pPr>
        <w:pStyle w:val="2"/>
      </w:pPr>
      <w:r>
        <w:t>Delete Record</w:t>
      </w:r>
    </w:p>
    <w:p>
      <w:r>
        <w:t>[Start] -&gt; [Input roll number] -&gt; &lt;Record exists?&gt;</w:t>
      </w:r>
    </w:p>
    <w:p>
      <w:pPr>
        <w:pStyle w:val="27"/>
      </w:pPr>
      <w:r>
        <w:t>No -&gt; [Show not found] -&gt; [End]</w:t>
      </w:r>
    </w:p>
    <w:p>
      <w:pPr>
        <w:pStyle w:val="27"/>
      </w:pPr>
      <w:r>
        <w:t>Yes -&gt; [Ask confirmation] -&gt; &lt;Confirmed?&gt;</w:t>
      </w:r>
    </w:p>
    <w:p>
      <w:r>
        <w:t xml:space="preserve">  - Yes -&gt; [Delete record] -&gt; [Show success] -&gt; [End]</w:t>
      </w:r>
    </w:p>
    <w:p>
      <w:r>
        <w:t xml:space="preserve">  - No -&gt; [Cancel deletion] -&gt; [End]</w:t>
      </w:r>
    </w:p>
    <w:p>
      <w:pPr>
        <w:pStyle w:val="2"/>
      </w:pPr>
      <w:r>
        <w:t>Display Records</w:t>
      </w:r>
    </w:p>
    <w:p>
      <w:r>
        <w:t>[Start] -&gt; &lt;Student dictionary empty?&gt;</w:t>
      </w:r>
    </w:p>
    <w:p>
      <w:pPr>
        <w:pStyle w:val="27"/>
      </w:pPr>
      <w:r>
        <w:t>Yes -&gt; [Show no records] -&gt; [End]</w:t>
      </w:r>
    </w:p>
    <w:p>
      <w:pPr>
        <w:pStyle w:val="27"/>
      </w:pPr>
      <w:r>
        <w:t>No -&gt; [Loop through students] -&gt; [Display each profile] -&gt; [End]</w:t>
      </w:r>
    </w:p>
    <w:p>
      <w:pPr>
        <w:pStyle w:val="2"/>
      </w:pPr>
      <w:r>
        <w:t>Calculate Average</w:t>
      </w:r>
    </w:p>
    <w:p>
      <w:r>
        <w:t>[Start] -&gt; [Select roll number or ALL] -&gt; &lt;Records available?&gt;</w:t>
      </w:r>
    </w:p>
    <w:p>
      <w:pPr>
        <w:pStyle w:val="27"/>
      </w:pPr>
      <w:r>
        <w:t>No -&gt; [Show no records/not found] -&gt; [End]</w:t>
      </w:r>
    </w:p>
    <w:p>
      <w:pPr>
        <w:pStyle w:val="27"/>
      </w:pPr>
      <w:r>
        <w:t>Yes -&gt; [Sum marks / count marks] -&gt; [Display average] -&gt; [End]</w:t>
      </w:r>
    </w:p>
    <w:p>
      <w:pPr>
        <w:pStyle w:val="2"/>
      </w:pPr>
      <w:r>
        <w:t>Generate Reports</w:t>
      </w:r>
    </w:p>
    <w:p>
      <w:r>
        <w:t>[Start] -&gt; &lt;Records available?&gt;</w:t>
      </w:r>
    </w:p>
    <w:p>
      <w:pPr>
        <w:pStyle w:val="27"/>
      </w:pPr>
      <w:r>
        <w:t>No -&gt; [Show no records] -&gt; [End]</w:t>
      </w:r>
    </w:p>
    <w:p>
      <w:pPr>
        <w:pStyle w:val="27"/>
      </w:pPr>
      <w:r>
        <w:t>Yes -&gt; [Count students] -&gt; [Calculate class average] -&gt; [Find highest scorer] -&gt; [Display student summary] -&gt; [End]</w:t>
      </w:r>
    </w:p>
    <w:p>
      <w:r>
        <w:br w:type="page"/>
      </w:r>
    </w:p>
    <w:p>
      <w:pPr>
        <w:pStyle w:val="1"/>
      </w:pPr>
      <w:r>
        <w:t>Testing Report</w:t>
      </w:r>
    </w:p>
    <w:p>
      <w:r>
        <w:t>| Test ID | Test case | Expected result | Status |</w:t>
      </w:r>
    </w:p>
    <w:p>
      <w:r>
        <w:t>|---|---|---|---|</w:t>
      </w:r>
    </w:p>
    <w:p>
      <w:r>
        <w:t>| T01 | Add a student with valid details | Record saved and success message shown | To run manually |</w:t>
      </w:r>
    </w:p>
    <w:p>
      <w:r>
        <w:t>| T02 | Add another student with the same roll number | Duplicate record rejected | To run manually |</w:t>
      </w:r>
    </w:p>
    <w:p>
      <w:r>
        <w:t>| T03 | Search using an existing roll number | Correct profile displayed | To run manually |</w:t>
      </w:r>
    </w:p>
    <w:p>
      <w:r>
        <w:t>| T04 | Search using an unknown roll number | Not-found message displayed | To run manually |</w:t>
      </w:r>
    </w:p>
    <w:p>
      <w:r>
        <w:t>| T05 | Enter letters where a numeric mark is expected | Validation prompt repeats | To run manually |</w:t>
      </w:r>
    </w:p>
    <w:p>
      <w:r>
        <w:t>| T06 | Enter marks below 0 or above 100 | Boundary validation rejects value | To run manually |</w:t>
      </w:r>
    </w:p>
    <w:p>
      <w:r>
        <w:t>| T07 | Update a student's attendance | New value saved within 0–100 | To run manually |</w:t>
      </w:r>
    </w:p>
    <w:p>
      <w:r>
        <w:t>| T08 | Cancel deletion | Record remains available | To run manually |</w:t>
      </w:r>
    </w:p>
    <w:p>
      <w:r>
        <w:t>| T09 | Display records when no records exist | Informative empty-state message | To run manually |</w:t>
      </w:r>
    </w:p>
    <w:p>
      <w:r>
        <w:t>| T10 | Generate report with valid records | Count, class average, top scorer, and summary shown | To run manually |</w:t>
      </w:r>
    </w:p>
    <w:p>
      <w:pPr>
        <w:pStyle w:val="2"/>
      </w:pPr>
      <w:r>
        <w:t>Observation</w:t>
      </w:r>
    </w:p>
    <w:p>
      <w:r>
        <w:t>The program validates numeric ranges and duplicate roll numbers. Since the application stores records in memory, persistence after exit is not supported.</w:t>
      </w:r>
    </w:p>
    <w:p>
      <w:r>
        <w:br w:type="page"/>
      </w:r>
    </w:p>
    <w:p>
      <w:pPr>
        <w:pStyle w:val="1"/>
      </w:pPr>
      <w:r>
        <w:t>Appendix A: Source Code</w:t>
      </w:r>
    </w:p>
    <w:p>
      <w:pPr>
        <w:spacing w:after="0"/>
      </w:pPr>
      <w:r>
        <w:rPr>
          <w:rFonts w:ascii="Consolas" w:hAnsi="Consolas"/>
          <w:sz w:val="14"/>
        </w:rPr>
        <w:t>"""</w:t>
      </w:r>
    </w:p>
    <w:p>
      <w:pPr>
        <w:spacing w:after="0"/>
      </w:pPr>
      <w:r>
        <w:rPr>
          <w:rFonts w:ascii="Consolas" w:hAnsi="Consolas"/>
          <w:sz w:val="14"/>
        </w:rPr>
        <w:t>Student Record and Academic Management System</w:t>
      </w:r>
    </w:p>
    <w:p>
      <w:pPr>
        <w:spacing w:after="0"/>
      </w:pPr>
      <w:r>
        <w:rPr>
          <w:rFonts w:ascii="Consolas" w:hAnsi="Consolas"/>
          <w:sz w:val="14"/>
        </w:rPr>
        <w:t>Data Organization using Python Collections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Run: python student_management.py</w:t>
      </w:r>
    </w:p>
    <w:p>
      <w:pPr>
        <w:spacing w:after="0"/>
      </w:pPr>
      <w:r>
        <w:rPr>
          <w:rFonts w:ascii="Consolas" w:hAnsi="Consolas"/>
          <w:sz w:val="14"/>
        </w:rPr>
        <w:t>No third-party packages required.</w:t>
      </w:r>
    </w:p>
    <w:p>
      <w:pPr>
        <w:spacing w:after="0"/>
      </w:pPr>
      <w:r>
        <w:rPr>
          <w:rFonts w:ascii="Consolas" w:hAnsi="Consolas"/>
          <w:sz w:val="14"/>
        </w:rPr>
        <w:t>"""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from datetime import date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# Sets store the available departments, subjects, and student clubs.</w:t>
      </w:r>
    </w:p>
    <w:p>
      <w:pPr>
        <w:spacing w:after="0"/>
      </w:pPr>
      <w:r>
        <w:rPr>
          <w:rFonts w:ascii="Consolas" w:hAnsi="Consolas"/>
          <w:sz w:val="14"/>
        </w:rPr>
        <w:t>DEPARTMENTS = {"Computer Science", "Information Technology", "Electronics", "Mechanical"}</w:t>
      </w:r>
    </w:p>
    <w:p>
      <w:pPr>
        <w:spacing w:after="0"/>
      </w:pPr>
      <w:r>
        <w:rPr>
          <w:rFonts w:ascii="Consolas" w:hAnsi="Consolas"/>
          <w:sz w:val="14"/>
        </w:rPr>
        <w:t>SUBJECTS = {"Python", "Mathematics", "Database Systems", "Computer Networks"}</w:t>
      </w:r>
    </w:p>
    <w:p>
      <w:pPr>
        <w:spacing w:after="0"/>
      </w:pPr>
      <w:r>
        <w:rPr>
          <w:rFonts w:ascii="Consolas" w:hAnsi="Consolas"/>
          <w:sz w:val="14"/>
        </w:rPr>
        <w:t>CLUBS = {"Coding Club", "Sports Club", "Literary Club", "Robotics Club"}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# Dictionary maps a roll number to a complete student profile.</w:t>
      </w:r>
    </w:p>
    <w:p>
      <w:pPr>
        <w:spacing w:after="0"/>
      </w:pPr>
      <w:r>
        <w:rPr>
          <w:rFonts w:ascii="Consolas" w:hAnsi="Consolas"/>
          <w:sz w:val="14"/>
        </w:rPr>
        <w:t># Tuple is used for immutable identifiers and date of birth.</w:t>
      </w:r>
    </w:p>
    <w:p>
      <w:pPr>
        <w:spacing w:after="0"/>
      </w:pPr>
      <w:r>
        <w:rPr>
          <w:rFonts w:ascii="Consolas" w:hAnsi="Consolas"/>
          <w:sz w:val="14"/>
        </w:rPr>
        <w:t>students = {}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def get_nonempty(prompt):</w:t>
      </w:r>
    </w:p>
    <w:p>
      <w:pPr>
        <w:spacing w:after="0"/>
      </w:pPr>
      <w:r>
        <w:rPr>
          <w:rFonts w:ascii="Consolas" w:hAnsi="Consolas"/>
          <w:sz w:val="14"/>
        </w:rPr>
        <w:t xml:space="preserve">    while True: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value = input(prompt).strip()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if value: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return value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print("Input cannot be empty.")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def get_int(prompt, minimum=None, maximum=None):</w:t>
      </w:r>
    </w:p>
    <w:p>
      <w:pPr>
        <w:spacing w:after="0"/>
      </w:pPr>
      <w:r>
        <w:rPr>
          <w:rFonts w:ascii="Consolas" w:hAnsi="Consolas"/>
          <w:sz w:val="14"/>
        </w:rPr>
        <w:t xml:space="preserve">    while True: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try: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value = int(input(prompt).strip())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if minimum is not None and value &lt; minimum: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print(f"Enter a value &gt;= {minimum}.")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continue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if maximum is not None and value &gt; maximum: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print(f"Enter a value &lt;= {maximum}.")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continue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return value</w:t>
      </w:r>
    </w:p>
    <w:p>
      <w:pPr>
        <w:spacing w:after="0"/>
      </w:pPr>
      <w:r>
        <w:rPr>
          <w:rFonts w:ascii="Consolas" w:hAnsi="Consolas"/>
          <w:sz w:val="14"/>
        </w:rPr>
        <w:t xml:space="preserve">        except ValueError: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print("Please enter a valid whole number.")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def get_float(prompt, minimum=None, maximum=None):</w:t>
      </w:r>
    </w:p>
    <w:p>
      <w:pPr>
        <w:spacing w:after="0"/>
      </w:pPr>
      <w:r>
        <w:rPr>
          <w:rFonts w:ascii="Consolas" w:hAnsi="Consolas"/>
          <w:sz w:val="14"/>
        </w:rPr>
        <w:t xml:space="preserve">    while True: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try: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value = float(input(prompt).strip())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if minimum is not None and value &lt; minimum: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print(f"Enter a value &gt;= {minimum}.")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continue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if maximum is not None and value &gt; maximum: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print(f"Enter a value &lt;= {maximum}.")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continue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return value</w:t>
      </w:r>
    </w:p>
    <w:p>
      <w:pPr>
        <w:spacing w:after="0"/>
      </w:pPr>
      <w:r>
        <w:rPr>
          <w:rFonts w:ascii="Consolas" w:hAnsi="Consolas"/>
          <w:sz w:val="14"/>
        </w:rPr>
        <w:t xml:space="preserve">        except ValueError: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print("Please enter a valid number.")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def choose_from_set(prompt, options):</w:t>
      </w:r>
    </w:p>
    <w:p>
      <w:pPr>
        <w:spacing w:after="0"/>
      </w:pPr>
      <w:r>
        <w:rPr>
          <w:rFonts w:ascii="Consolas" w:hAnsi="Consolas"/>
          <w:sz w:val="14"/>
        </w:rPr>
        <w:t xml:space="preserve">    options_list = sorted(options)</w:t>
      </w:r>
    </w:p>
    <w:p>
      <w:pPr>
        <w:spacing w:after="0"/>
      </w:pPr>
      <w:r>
        <w:rPr>
          <w:rFonts w:ascii="Consolas" w:hAnsi="Consolas"/>
          <w:sz w:val="14"/>
        </w:rPr>
        <w:t xml:space="preserve">    while True: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print(prompt)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for i, option in enumerate(options_list, start=1):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print(f"{i}. {option}")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choice = get_int("Choose number: ", 1, len(options_list))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return options_list[choice - 1]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def add_student():</w:t>
      </w:r>
    </w:p>
    <w:p>
      <w:pPr>
        <w:spacing w:after="0"/>
      </w:pPr>
      <w:r>
        <w:rPr>
          <w:rFonts w:ascii="Consolas" w:hAnsi="Consolas"/>
          <w:sz w:val="14"/>
        </w:rPr>
        <w:t xml:space="preserve">    print("\n--- Add Student ---")</w:t>
      </w:r>
    </w:p>
    <w:p>
      <w:pPr>
        <w:spacing w:after="0"/>
      </w:pPr>
      <w:r>
        <w:rPr>
          <w:rFonts w:ascii="Consolas" w:hAnsi="Consolas"/>
          <w:sz w:val="14"/>
        </w:rPr>
        <w:t xml:space="preserve">    roll = get_nonempty("Roll number: ").upper()</w:t>
      </w:r>
    </w:p>
    <w:p>
      <w:pPr>
        <w:spacing w:after="0"/>
      </w:pPr>
      <w:r>
        <w:rPr>
          <w:rFonts w:ascii="Consolas" w:hAnsi="Consolas"/>
          <w:sz w:val="14"/>
        </w:rPr>
        <w:t xml:space="preserve">    if roll in students: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print("A student with this roll number already exists.")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   name = get_nonempty("Full name: ")</w:t>
      </w:r>
    </w:p>
    <w:p>
      <w:pPr>
        <w:spacing w:after="0"/>
      </w:pPr>
      <w:r>
        <w:rPr>
          <w:rFonts w:ascii="Consolas" w:hAnsi="Consolas"/>
          <w:sz w:val="14"/>
        </w:rPr>
        <w:t xml:space="preserve">    department = choose_from_set("Department:", DEPARTMENTS)</w:t>
      </w:r>
    </w:p>
    <w:p>
      <w:pPr>
        <w:spacing w:after="0"/>
      </w:pPr>
      <w:r>
        <w:rPr>
          <w:rFonts w:ascii="Consolas" w:hAnsi="Consolas"/>
          <w:sz w:val="14"/>
        </w:rPr>
        <w:t xml:space="preserve">    registration = get_nonempty("Registration number: ").upper()</w:t>
      </w:r>
    </w:p>
    <w:p>
      <w:pPr>
        <w:spacing w:after="0"/>
      </w:pPr>
      <w:r>
        <w:rPr>
          <w:rFonts w:ascii="Consolas" w:hAnsi="Consolas"/>
          <w:sz w:val="14"/>
        </w:rPr>
        <w:t xml:space="preserve">    dob_text = get_nonempty("Date of birth (YYYY-MM-DD): ")</w:t>
      </w:r>
    </w:p>
    <w:p>
      <w:pPr>
        <w:spacing w:after="0"/>
      </w:pPr>
      <w:r>
        <w:rPr>
          <w:rFonts w:ascii="Consolas" w:hAnsi="Consolas"/>
          <w:sz w:val="14"/>
        </w:rPr>
        <w:t xml:space="preserve">    try: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dob = date.fromisoformat(dob_text)</w:t>
      </w:r>
    </w:p>
    <w:p>
      <w:pPr>
        <w:spacing w:after="0"/>
      </w:pPr>
      <w:r>
        <w:rPr>
          <w:rFonts w:ascii="Consolas" w:hAnsi="Consolas"/>
          <w:sz w:val="14"/>
        </w:rPr>
        <w:t xml:space="preserve">    except ValueError: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print("Invalid date. Use YYYY-MM-DD.")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   email = get_nonempty("Email: ")</w:t>
      </w:r>
    </w:p>
    <w:p>
      <w:pPr>
        <w:spacing w:after="0"/>
      </w:pPr>
      <w:r>
        <w:rPr>
          <w:rFonts w:ascii="Consolas" w:hAnsi="Consolas"/>
          <w:sz w:val="14"/>
        </w:rPr>
        <w:t xml:space="preserve">    address = get_nonempty("Address: ")</w:t>
      </w:r>
    </w:p>
    <w:p>
      <w:pPr>
        <w:spacing w:after="0"/>
      </w:pPr>
      <w:r>
        <w:rPr>
          <w:rFonts w:ascii="Consolas" w:hAnsi="Consolas"/>
          <w:sz w:val="14"/>
        </w:rPr>
        <w:t xml:space="preserve">    phone = get_nonempty("Phone: ")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   selected_subjects = []</w:t>
      </w:r>
    </w:p>
    <w:p>
      <w:pPr>
        <w:spacing w:after="0"/>
      </w:pPr>
      <w:r>
        <w:rPr>
          <w:rFonts w:ascii="Consolas" w:hAnsi="Consolas"/>
          <w:sz w:val="14"/>
        </w:rPr>
        <w:t xml:space="preserve">    print("Select subjects (enter 0 to finish):")</w:t>
      </w:r>
    </w:p>
    <w:p>
      <w:pPr>
        <w:spacing w:after="0"/>
      </w:pPr>
      <w:r>
        <w:rPr>
          <w:rFonts w:ascii="Consolas" w:hAnsi="Consolas"/>
          <w:sz w:val="14"/>
        </w:rPr>
        <w:t xml:space="preserve">    subject_list = sorted(SUBJECTS)</w:t>
      </w:r>
    </w:p>
    <w:p>
      <w:pPr>
        <w:spacing w:after="0"/>
      </w:pPr>
      <w:r>
        <w:rPr>
          <w:rFonts w:ascii="Consolas" w:hAnsi="Consolas"/>
          <w:sz w:val="14"/>
        </w:rPr>
        <w:t xml:space="preserve">    for i, subject in enumerate(subject_list, start=1):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print(f"{i}. {subject}")</w:t>
      </w:r>
    </w:p>
    <w:p>
      <w:pPr>
        <w:spacing w:after="0"/>
      </w:pPr>
      <w:r>
        <w:rPr>
          <w:rFonts w:ascii="Consolas" w:hAnsi="Consolas"/>
          <w:sz w:val="14"/>
        </w:rPr>
        <w:t xml:space="preserve">    print("0. Finish")</w:t>
      </w:r>
    </w:p>
    <w:p>
      <w:pPr>
        <w:spacing w:after="0"/>
      </w:pPr>
      <w:r>
        <w:rPr>
          <w:rFonts w:ascii="Consolas" w:hAnsi="Consolas"/>
          <w:sz w:val="14"/>
        </w:rPr>
        <w:t xml:space="preserve">    while True: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choice = get_int("Subject number: ", 0, len(subject_list))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if choice == 0: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break</w:t>
      </w:r>
    </w:p>
    <w:p>
      <w:pPr>
        <w:spacing w:after="0"/>
      </w:pPr>
      <w:r>
        <w:rPr>
          <w:rFonts w:ascii="Consolas" w:hAnsi="Consolas"/>
          <w:sz w:val="14"/>
        </w:rPr>
        <w:t xml:space="preserve">        subject = subject_list[choice - 1]</w:t>
      </w:r>
    </w:p>
    <w:p>
      <w:pPr>
        <w:spacing w:after="0"/>
      </w:pPr>
      <w:r>
        <w:rPr>
          <w:rFonts w:ascii="Consolas" w:hAnsi="Consolas"/>
          <w:sz w:val="14"/>
        </w:rPr>
        <w:t xml:space="preserve">        if subject not in selected_subjects: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selected_subjects.append(subject)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else: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print("Subject already selected.")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   if not selected_subjects: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print("At least one subject is required.")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   marks = {}</w:t>
      </w:r>
    </w:p>
    <w:p>
      <w:pPr>
        <w:spacing w:after="0"/>
      </w:pPr>
      <w:r>
        <w:rPr>
          <w:rFonts w:ascii="Consolas" w:hAnsi="Consolas"/>
          <w:sz w:val="14"/>
        </w:rPr>
        <w:t xml:space="preserve">    for subject in selected_subjects: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marks[subject] = get_float(f"Marks in {subject} (0-100): ", 0, 100)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   attendance = get_float("Attendance percentage (0-100): ", 0, 100)</w:t>
      </w:r>
    </w:p>
    <w:p>
      <w:pPr>
        <w:spacing w:after="0"/>
      </w:pPr>
      <w:r>
        <w:rPr>
          <w:rFonts w:ascii="Consolas" w:hAnsi="Consolas"/>
          <w:sz w:val="14"/>
        </w:rPr>
        <w:t xml:space="preserve">    club = choose_from_set("Student club:", CLUBS)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   students[roll] = {</w:t>
      </w:r>
    </w:p>
    <w:p>
      <w:pPr>
        <w:spacing w:after="0"/>
      </w:pPr>
      <w:r>
        <w:rPr>
          <w:rFonts w:ascii="Consolas" w:hAnsi="Consolas"/>
          <w:sz w:val="14"/>
        </w:rPr>
        <w:t xml:space="preserve">        "roll_number": roll,</w:t>
      </w:r>
    </w:p>
    <w:p>
      <w:pPr>
        <w:spacing w:after="0"/>
      </w:pPr>
      <w:r>
        <w:rPr>
          <w:rFonts w:ascii="Consolas" w:hAnsi="Consolas"/>
          <w:sz w:val="14"/>
        </w:rPr>
        <w:t xml:space="preserve">        "registration_number": registration,</w:t>
      </w:r>
    </w:p>
    <w:p>
      <w:pPr>
        <w:spacing w:after="0"/>
      </w:pPr>
      <w:r>
        <w:rPr>
          <w:rFonts w:ascii="Consolas" w:hAnsi="Consolas"/>
          <w:sz w:val="14"/>
        </w:rPr>
        <w:t xml:space="preserve">        "date_of_birth": (dob.year, dob.month, dob.day),</w:t>
      </w:r>
    </w:p>
    <w:p>
      <w:pPr>
        <w:spacing w:after="0"/>
      </w:pPr>
      <w:r>
        <w:rPr>
          <w:rFonts w:ascii="Consolas" w:hAnsi="Consolas"/>
          <w:sz w:val="14"/>
        </w:rPr>
        <w:t xml:space="preserve">        "name": name,</w:t>
      </w:r>
    </w:p>
    <w:p>
      <w:pPr>
        <w:spacing w:after="0"/>
      </w:pPr>
      <w:r>
        <w:rPr>
          <w:rFonts w:ascii="Consolas" w:hAnsi="Consolas"/>
          <w:sz w:val="14"/>
        </w:rPr>
        <w:t xml:space="preserve">        "department": department,</w:t>
      </w:r>
    </w:p>
    <w:p>
      <w:pPr>
        <w:spacing w:after="0"/>
      </w:pPr>
      <w:r>
        <w:rPr>
          <w:rFonts w:ascii="Consolas" w:hAnsi="Consolas"/>
          <w:sz w:val="14"/>
        </w:rPr>
        <w:t xml:space="preserve">        "subjects": selected_subjects,</w:t>
      </w:r>
    </w:p>
    <w:p>
      <w:pPr>
        <w:spacing w:after="0"/>
      </w:pPr>
      <w:r>
        <w:rPr>
          <w:rFonts w:ascii="Consolas" w:hAnsi="Consolas"/>
          <w:sz w:val="14"/>
        </w:rPr>
        <w:t xml:space="preserve">        "marks": marks,</w:t>
      </w:r>
    </w:p>
    <w:p>
      <w:pPr>
        <w:spacing w:after="0"/>
      </w:pPr>
      <w:r>
        <w:rPr>
          <w:rFonts w:ascii="Consolas" w:hAnsi="Consolas"/>
          <w:sz w:val="14"/>
        </w:rPr>
        <w:t xml:space="preserve">        "attendance": attendance,</w:t>
      </w:r>
    </w:p>
    <w:p>
      <w:pPr>
        <w:spacing w:after="0"/>
      </w:pPr>
      <w:r>
        <w:rPr>
          <w:rFonts w:ascii="Consolas" w:hAnsi="Consolas"/>
          <w:sz w:val="14"/>
        </w:rPr>
        <w:t xml:space="preserve">        "contact": {"email": email, "address": address, "phone": phone},</w:t>
      </w:r>
    </w:p>
    <w:p>
      <w:pPr>
        <w:spacing w:after="0"/>
      </w:pPr>
      <w:r>
        <w:rPr>
          <w:rFonts w:ascii="Consolas" w:hAnsi="Consolas"/>
          <w:sz w:val="14"/>
        </w:rPr>
        <w:t xml:space="preserve">        "clubs": {club},</w:t>
      </w:r>
    </w:p>
    <w:p>
      <w:pPr>
        <w:spacing w:after="0"/>
      </w:pPr>
      <w:r>
        <w:rPr>
          <w:rFonts w:ascii="Consolas" w:hAnsi="Consolas"/>
          <w:sz w:val="14"/>
        </w:rPr>
        <w:t xml:space="preserve">    }</w:t>
      </w:r>
    </w:p>
    <w:p>
      <w:pPr>
        <w:spacing w:after="0"/>
      </w:pPr>
      <w:r>
        <w:rPr>
          <w:rFonts w:ascii="Consolas" w:hAnsi="Consolas"/>
          <w:sz w:val="14"/>
        </w:rPr>
        <w:t xml:space="preserve">    print("Student record added successfully.")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def display_student(student):</w:t>
      </w:r>
    </w:p>
    <w:p>
      <w:pPr>
        <w:spacing w:after="0"/>
      </w:pPr>
      <w:r>
        <w:rPr>
          <w:rFonts w:ascii="Consolas" w:hAnsi="Consolas"/>
          <w:sz w:val="14"/>
        </w:rPr>
        <w:t xml:space="preserve">    print("-" * 50)</w:t>
      </w:r>
    </w:p>
    <w:p>
      <w:pPr>
        <w:spacing w:after="0"/>
      </w:pPr>
      <w:r>
        <w:rPr>
          <w:rFonts w:ascii="Consolas" w:hAnsi="Consolas"/>
          <w:sz w:val="14"/>
        </w:rPr>
        <w:t xml:space="preserve">    print(f"Roll number: {student['roll_number']}")</w:t>
      </w:r>
    </w:p>
    <w:p>
      <w:pPr>
        <w:spacing w:after="0"/>
      </w:pPr>
      <w:r>
        <w:rPr>
          <w:rFonts w:ascii="Consolas" w:hAnsi="Consolas"/>
          <w:sz w:val="14"/>
        </w:rPr>
        <w:t xml:space="preserve">    print(f"Registration number: {student['registration_number']}")</w:t>
      </w:r>
    </w:p>
    <w:p>
      <w:pPr>
        <w:spacing w:after="0"/>
      </w:pPr>
      <w:r>
        <w:rPr>
          <w:rFonts w:ascii="Consolas" w:hAnsi="Consolas"/>
          <w:sz w:val="14"/>
        </w:rPr>
        <w:t xml:space="preserve">    y, m, d = student["date_of_birth"]</w:t>
      </w:r>
    </w:p>
    <w:p>
      <w:pPr>
        <w:spacing w:after="0"/>
      </w:pPr>
      <w:r>
        <w:rPr>
          <w:rFonts w:ascii="Consolas" w:hAnsi="Consolas"/>
          <w:sz w:val="14"/>
        </w:rPr>
        <w:t xml:space="preserve">    print(f"Date of birth: {y:04d}-{m:02d}-{d:02d}")</w:t>
      </w:r>
    </w:p>
    <w:p>
      <w:pPr>
        <w:spacing w:after="0"/>
      </w:pPr>
      <w:r>
        <w:rPr>
          <w:rFonts w:ascii="Consolas" w:hAnsi="Consolas"/>
          <w:sz w:val="14"/>
        </w:rPr>
        <w:t xml:space="preserve">    print(f"Name: {student['name']}")</w:t>
      </w:r>
    </w:p>
    <w:p>
      <w:pPr>
        <w:spacing w:after="0"/>
      </w:pPr>
      <w:r>
        <w:rPr>
          <w:rFonts w:ascii="Consolas" w:hAnsi="Consolas"/>
          <w:sz w:val="14"/>
        </w:rPr>
        <w:t xml:space="preserve">    print(f"Department: {student['department']}")</w:t>
      </w:r>
    </w:p>
    <w:p>
      <w:pPr>
        <w:spacing w:after="0"/>
      </w:pPr>
      <w:r>
        <w:rPr>
          <w:rFonts w:ascii="Consolas" w:hAnsi="Consolas"/>
          <w:sz w:val="14"/>
        </w:rPr>
        <w:t xml:space="preserve">    print(f"Subjects: {', '.join(student['subjects'])}")</w:t>
      </w:r>
    </w:p>
    <w:p>
      <w:pPr>
        <w:spacing w:after="0"/>
      </w:pPr>
      <w:r>
        <w:rPr>
          <w:rFonts w:ascii="Consolas" w:hAnsi="Consolas"/>
          <w:sz w:val="14"/>
        </w:rPr>
        <w:t xml:space="preserve">    print("Marks: " + ", ".join(f"{s}: {v:g}" for s, v in student["marks"].items()))</w:t>
      </w:r>
    </w:p>
    <w:p>
      <w:pPr>
        <w:spacing w:after="0"/>
      </w:pPr>
      <w:r>
        <w:rPr>
          <w:rFonts w:ascii="Consolas" w:hAnsi="Consolas"/>
          <w:sz w:val="14"/>
        </w:rPr>
        <w:t xml:space="preserve">    print(f"Average marks: {average_for(student):.2f}")</w:t>
      </w:r>
    </w:p>
    <w:p>
      <w:pPr>
        <w:spacing w:after="0"/>
      </w:pPr>
      <w:r>
        <w:rPr>
          <w:rFonts w:ascii="Consolas" w:hAnsi="Consolas"/>
          <w:sz w:val="14"/>
        </w:rPr>
        <w:t xml:space="preserve">    print(f"Attendance: {student['attendance']:.1f}%")</w:t>
      </w:r>
    </w:p>
    <w:p>
      <w:pPr>
        <w:spacing w:after="0"/>
      </w:pPr>
      <w:r>
        <w:rPr>
          <w:rFonts w:ascii="Consolas" w:hAnsi="Consolas"/>
          <w:sz w:val="14"/>
        </w:rPr>
        <w:t xml:space="preserve">    print(f"Email: {student['contact']['email']}")</w:t>
      </w:r>
    </w:p>
    <w:p>
      <w:pPr>
        <w:spacing w:after="0"/>
      </w:pPr>
      <w:r>
        <w:rPr>
          <w:rFonts w:ascii="Consolas" w:hAnsi="Consolas"/>
          <w:sz w:val="14"/>
        </w:rPr>
        <w:t xml:space="preserve">    print(f"Phone: {student['contact']['phone']}")</w:t>
      </w:r>
    </w:p>
    <w:p>
      <w:pPr>
        <w:spacing w:after="0"/>
      </w:pPr>
      <w:r>
        <w:rPr>
          <w:rFonts w:ascii="Consolas" w:hAnsi="Consolas"/>
          <w:sz w:val="14"/>
        </w:rPr>
        <w:t xml:space="preserve">    print(f"Address: {student['contact']['address']}")</w:t>
      </w:r>
    </w:p>
    <w:p>
      <w:pPr>
        <w:spacing w:after="0"/>
      </w:pPr>
      <w:r>
        <w:rPr>
          <w:rFonts w:ascii="Consolas" w:hAnsi="Consolas"/>
          <w:sz w:val="14"/>
        </w:rPr>
        <w:t xml:space="preserve">    print(f"Clubs: {', '.join(sorted(student['clubs']))}")</w:t>
      </w:r>
    </w:p>
    <w:p>
      <w:pPr>
        <w:spacing w:after="0"/>
      </w:pPr>
      <w:r>
        <w:rPr>
          <w:rFonts w:ascii="Consolas" w:hAnsi="Consolas"/>
          <w:sz w:val="14"/>
        </w:rPr>
        <w:t xml:space="preserve">    print("-" * 50)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def search_student():</w:t>
      </w:r>
    </w:p>
    <w:p>
      <w:pPr>
        <w:spacing w:after="0"/>
      </w:pPr>
      <w:r>
        <w:rPr>
          <w:rFonts w:ascii="Consolas" w:hAnsi="Consolas"/>
          <w:sz w:val="14"/>
        </w:rPr>
        <w:t xml:space="preserve">    roll = get_nonempty("Enter roll number to search: ").upper()</w:t>
      </w:r>
    </w:p>
    <w:p>
      <w:pPr>
        <w:spacing w:after="0"/>
      </w:pPr>
      <w:r>
        <w:rPr>
          <w:rFonts w:ascii="Consolas" w:hAnsi="Consolas"/>
          <w:sz w:val="14"/>
        </w:rPr>
        <w:t xml:space="preserve">    student = students.get(roll)</w:t>
      </w:r>
    </w:p>
    <w:p>
      <w:pPr>
        <w:spacing w:after="0"/>
      </w:pPr>
      <w:r>
        <w:rPr>
          <w:rFonts w:ascii="Consolas" w:hAnsi="Consolas"/>
          <w:sz w:val="14"/>
        </w:rPr>
        <w:t xml:space="preserve">    if student: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display_student(student)</w:t>
      </w:r>
    </w:p>
    <w:p>
      <w:pPr>
        <w:spacing w:after="0"/>
      </w:pPr>
      <w:r>
        <w:rPr>
          <w:rFonts w:ascii="Consolas" w:hAnsi="Consolas"/>
          <w:sz w:val="14"/>
        </w:rPr>
        <w:t xml:space="preserve">    else: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print("Student record not found.")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def update_student():</w:t>
      </w:r>
    </w:p>
    <w:p>
      <w:pPr>
        <w:spacing w:after="0"/>
      </w:pPr>
      <w:r>
        <w:rPr>
          <w:rFonts w:ascii="Consolas" w:hAnsi="Consolas"/>
          <w:sz w:val="14"/>
        </w:rPr>
        <w:t xml:space="preserve">    roll = get_nonempty("Enter roll number to update: ").upper()</w:t>
      </w:r>
    </w:p>
    <w:p>
      <w:pPr>
        <w:spacing w:after="0"/>
      </w:pPr>
      <w:r>
        <w:rPr>
          <w:rFonts w:ascii="Consolas" w:hAnsi="Consolas"/>
          <w:sz w:val="14"/>
        </w:rPr>
        <w:t xml:space="preserve">    student = students.get(roll)</w:t>
      </w:r>
    </w:p>
    <w:p>
      <w:pPr>
        <w:spacing w:after="0"/>
      </w:pPr>
      <w:r>
        <w:rPr>
          <w:rFonts w:ascii="Consolas" w:hAnsi="Consolas"/>
          <w:sz w:val="14"/>
        </w:rPr>
        <w:t xml:space="preserve">    if not student: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print("Student record not found.")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   while True: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print("\n1. Name  2. Department  3. Email  4. Phone")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print("5. Address  6. Attendance  7. Subject mark  0. Finish")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choice = get_int("Choose field: ", 0, 7)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if choice == 0: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break</w:t>
      </w:r>
    </w:p>
    <w:p>
      <w:pPr>
        <w:spacing w:after="0"/>
      </w:pPr>
      <w:r>
        <w:rPr>
          <w:rFonts w:ascii="Consolas" w:hAnsi="Consolas"/>
          <w:sz w:val="14"/>
        </w:rPr>
        <w:t xml:space="preserve">        if choice == 1: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student["name"] = get_nonempty("New name: 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elif choice == 2: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student["department"] = choose_from_set("Department:", DEPARTMENTS)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elif choice == 3: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student["contact"]["email"] = get_nonempty("New email: 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elif choice == 4: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student["contact"]["phone"] = get_nonempty("New phone: 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elif choice == 5: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student["contact"]["address"] = get_nonempty("New address: 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elif choice == 6: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student["attendance"] = get_float("Attendance percentage (0-100): ", 0, 100)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elif choice == 7: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if not student["subjects"]: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print("No subjects recorded.")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continue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for i, subject in enumerate(student["subjects"], 1):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print(f"{i}. {subject}")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subject_no = get_int("Subject number: ", 1, len(student["subjects"]))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subject = student["subjects"][subject_no - 1]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student["marks"][subject] = get_float("New mark (0-100): ", 0, 100)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print("Record updated.")</w:t>
      </w:r>
    </w:p>
    <w:p>
      <w:pPr>
        <w:spacing w:after="0"/>
      </w:pPr>
      <w:r>
        <w:rPr>
          <w:rFonts w:ascii="Consolas" w:hAnsi="Consolas"/>
          <w:sz w:val="14"/>
        </w:rPr>
        <w:t xml:space="preserve">    print("Update menu closed.")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def delete_student():</w:t>
      </w:r>
    </w:p>
    <w:p>
      <w:pPr>
        <w:spacing w:after="0"/>
      </w:pPr>
      <w:r>
        <w:rPr>
          <w:rFonts w:ascii="Consolas" w:hAnsi="Consolas"/>
          <w:sz w:val="14"/>
        </w:rPr>
        <w:t xml:space="preserve">    roll = get_nonempty("Enter roll number to delete: ").upper()</w:t>
      </w:r>
    </w:p>
    <w:p>
      <w:pPr>
        <w:spacing w:after="0"/>
      </w:pPr>
      <w:r>
        <w:rPr>
          <w:rFonts w:ascii="Consolas" w:hAnsi="Consolas"/>
          <w:sz w:val="14"/>
        </w:rPr>
        <w:t xml:space="preserve">    if roll not in students: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print("Student record not found.")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sz w:val="14"/>
        </w:rPr>
        <w:t xml:space="preserve">    confirm = input(f"Delete record {roll}? (y/n): ").strip().lower()</w:t>
      </w:r>
    </w:p>
    <w:p>
      <w:pPr>
        <w:spacing w:after="0"/>
      </w:pPr>
      <w:r>
        <w:rPr>
          <w:rFonts w:ascii="Consolas" w:hAnsi="Consolas"/>
          <w:sz w:val="14"/>
        </w:rPr>
        <w:t xml:space="preserve">    if confirm == "y":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del students[roll]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print("Record deleted.")</w:t>
      </w:r>
    </w:p>
    <w:p>
      <w:pPr>
        <w:spacing w:after="0"/>
      </w:pPr>
      <w:r>
        <w:rPr>
          <w:rFonts w:ascii="Consolas" w:hAnsi="Consolas"/>
          <w:sz w:val="14"/>
        </w:rPr>
        <w:t xml:space="preserve">    else: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print("Deletion cancelled.")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def display_all():</w:t>
      </w:r>
    </w:p>
    <w:p>
      <w:pPr>
        <w:spacing w:after="0"/>
      </w:pPr>
      <w:r>
        <w:rPr>
          <w:rFonts w:ascii="Consolas" w:hAnsi="Consolas"/>
          <w:sz w:val="14"/>
        </w:rPr>
        <w:t xml:space="preserve">    if not students: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print("No student records available.")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sz w:val="14"/>
        </w:rPr>
        <w:t xml:space="preserve">    for roll in sorted(students):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display_student(students[roll])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def average_for(student):</w:t>
      </w:r>
    </w:p>
    <w:p>
      <w:pPr>
        <w:spacing w:after="0"/>
      </w:pPr>
      <w:r>
        <w:rPr>
          <w:rFonts w:ascii="Consolas" w:hAnsi="Consolas"/>
          <w:sz w:val="14"/>
        </w:rPr>
        <w:t xml:space="preserve">    values = list(student["marks"].values())</w:t>
      </w:r>
    </w:p>
    <w:p>
      <w:pPr>
        <w:spacing w:after="0"/>
      </w:pPr>
      <w:r>
        <w:rPr>
          <w:rFonts w:ascii="Consolas" w:hAnsi="Consolas"/>
          <w:sz w:val="14"/>
        </w:rPr>
        <w:t xml:space="preserve">    return sum(values) / len(values) if values else 0.0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def calculate_average():</w:t>
      </w:r>
    </w:p>
    <w:p>
      <w:pPr>
        <w:spacing w:after="0"/>
      </w:pPr>
      <w:r>
        <w:rPr>
          <w:rFonts w:ascii="Consolas" w:hAnsi="Consolas"/>
          <w:sz w:val="14"/>
        </w:rPr>
        <w:t xml:space="preserve">    roll = get_nonempty("Enter roll number (or ALL): ").upper()</w:t>
      </w:r>
    </w:p>
    <w:p>
      <w:pPr>
        <w:spacing w:after="0"/>
      </w:pPr>
      <w:r>
        <w:rPr>
          <w:rFonts w:ascii="Consolas" w:hAnsi="Consolas"/>
          <w:sz w:val="14"/>
        </w:rPr>
        <w:t xml:space="preserve">    if roll == "ALL":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if not students: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print("No student records available.")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return</w:t>
      </w:r>
    </w:p>
    <w:p>
      <w:pPr>
        <w:spacing w:after="0"/>
      </w:pPr>
      <w:r>
        <w:rPr>
          <w:rFonts w:ascii="Consolas" w:hAnsi="Consolas"/>
          <w:sz w:val="14"/>
        </w:rPr>
        <w:t xml:space="preserve">        for student in students.values():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print(f"{student['name']} ({student['roll_number']}): {average_for(student):.2f}")</w:t>
      </w:r>
    </w:p>
    <w:p>
      <w:pPr>
        <w:spacing w:after="0"/>
      </w:pPr>
      <w:r>
        <w:rPr>
          <w:rFonts w:ascii="Consolas" w:hAnsi="Consolas"/>
          <w:sz w:val="14"/>
        </w:rPr>
        <w:t xml:space="preserve">    elif roll in students: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print(f"Average marks: {average_for(students[roll]):.2f}")</w:t>
      </w:r>
    </w:p>
    <w:p>
      <w:pPr>
        <w:spacing w:after="0"/>
      </w:pPr>
      <w:r>
        <w:rPr>
          <w:rFonts w:ascii="Consolas" w:hAnsi="Consolas"/>
          <w:sz w:val="14"/>
        </w:rPr>
        <w:t xml:space="preserve">    else: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print("Student record not found.")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def highest_scorer():</w:t>
      </w:r>
    </w:p>
    <w:p>
      <w:pPr>
        <w:spacing w:after="0"/>
      </w:pPr>
      <w:r>
        <w:rPr>
          <w:rFonts w:ascii="Consolas" w:hAnsi="Consolas"/>
          <w:sz w:val="14"/>
        </w:rPr>
        <w:t xml:space="preserve">    if not students: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print("No student records available.")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sz w:val="14"/>
        </w:rPr>
        <w:t xml:space="preserve">    best = max(students.values(), key=average_for)</w:t>
      </w:r>
    </w:p>
    <w:p>
      <w:pPr>
        <w:spacing w:after="0"/>
      </w:pPr>
      <w:r>
        <w:rPr>
          <w:rFonts w:ascii="Consolas" w:hAnsi="Consolas"/>
          <w:sz w:val="14"/>
        </w:rPr>
        <w:t xml:space="preserve">    print(f"Highest average scorer: {best['name']} ({best['roll_number']})")</w:t>
      </w:r>
    </w:p>
    <w:p>
      <w:pPr>
        <w:spacing w:after="0"/>
      </w:pPr>
      <w:r>
        <w:rPr>
          <w:rFonts w:ascii="Consolas" w:hAnsi="Consolas"/>
          <w:sz w:val="14"/>
        </w:rPr>
        <w:t xml:space="preserve">    print(f"Average marks: {average_for(best):.2f}")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def list_by_department():</w:t>
      </w:r>
    </w:p>
    <w:p>
      <w:pPr>
        <w:spacing w:after="0"/>
      </w:pPr>
      <w:r>
        <w:rPr>
          <w:rFonts w:ascii="Consolas" w:hAnsi="Consolas"/>
          <w:sz w:val="14"/>
        </w:rPr>
        <w:t xml:space="preserve">    department = choose_from_set("Select department:", DEPARTMENTS)</w:t>
      </w:r>
    </w:p>
    <w:p>
      <w:pPr>
        <w:spacing w:after="0"/>
      </w:pPr>
      <w:r>
        <w:rPr>
          <w:rFonts w:ascii="Consolas" w:hAnsi="Consolas"/>
          <w:sz w:val="14"/>
        </w:rPr>
        <w:t xml:space="preserve">    matches = [s for s in students.values() if s["department"] == department]</w:t>
      </w:r>
    </w:p>
    <w:p>
      <w:pPr>
        <w:spacing w:after="0"/>
      </w:pPr>
      <w:r>
        <w:rPr>
          <w:rFonts w:ascii="Consolas" w:hAnsi="Consolas"/>
          <w:sz w:val="14"/>
        </w:rPr>
        <w:t xml:space="preserve">    if not matches: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print("No students found in this department.")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sz w:val="14"/>
        </w:rPr>
        <w:t xml:space="preserve">    for student in matches: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print(f"{student['roll_number']} - {student['name']}")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def count_students():</w:t>
      </w:r>
    </w:p>
    <w:p>
      <w:pPr>
        <w:spacing w:after="0"/>
      </w:pPr>
      <w:r>
        <w:rPr>
          <w:rFonts w:ascii="Consolas" w:hAnsi="Consolas"/>
          <w:sz w:val="14"/>
        </w:rPr>
        <w:t xml:space="preserve">    print(f"Total students: {len(students)}")</w:t>
      </w:r>
    </w:p>
    <w:p>
      <w:pPr>
        <w:spacing w:after="0"/>
      </w:pPr>
      <w:r>
        <w:rPr>
          <w:rFonts w:ascii="Consolas" w:hAnsi="Consolas"/>
          <w:sz w:val="14"/>
        </w:rPr>
        <w:t xml:space="preserve">    counts = {}</w:t>
      </w:r>
    </w:p>
    <w:p>
      <w:pPr>
        <w:spacing w:after="0"/>
      </w:pPr>
      <w:r>
        <w:rPr>
          <w:rFonts w:ascii="Consolas" w:hAnsi="Consolas"/>
          <w:sz w:val="14"/>
        </w:rPr>
        <w:t xml:space="preserve">    for student in students.values():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counts[student["department"]] = counts.get(student["department"], 0) + 1</w:t>
      </w:r>
    </w:p>
    <w:p>
      <w:pPr>
        <w:spacing w:after="0"/>
      </w:pPr>
      <w:r>
        <w:rPr>
          <w:rFonts w:ascii="Consolas" w:hAnsi="Consolas"/>
          <w:sz w:val="14"/>
        </w:rPr>
        <w:t xml:space="preserve">    if counts: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print("Department-wise count:")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for department, count in sorted(counts.items()):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print(f"{department}: {count}")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def reports():</w:t>
      </w:r>
    </w:p>
    <w:p>
      <w:pPr>
        <w:spacing w:after="0"/>
      </w:pPr>
      <w:r>
        <w:rPr>
          <w:rFonts w:ascii="Consolas" w:hAnsi="Consolas"/>
          <w:sz w:val="14"/>
        </w:rPr>
        <w:t xml:space="preserve">    if not students: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print("No student records available.")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sz w:val="14"/>
        </w:rPr>
        <w:t xml:space="preserve">    print("\n--- Academic Report ---")</w:t>
      </w:r>
    </w:p>
    <w:p>
      <w:pPr>
        <w:spacing w:after="0"/>
      </w:pPr>
      <w:r>
        <w:rPr>
          <w:rFonts w:ascii="Consolas" w:hAnsi="Consolas"/>
          <w:sz w:val="14"/>
        </w:rPr>
        <w:t xml:space="preserve">    print(f"Total students: {len(students)}")</w:t>
      </w:r>
    </w:p>
    <w:p>
      <w:pPr>
        <w:spacing w:after="0"/>
      </w:pPr>
      <w:r>
        <w:rPr>
          <w:rFonts w:ascii="Consolas" w:hAnsi="Consolas"/>
          <w:sz w:val="14"/>
        </w:rPr>
        <w:t xml:space="preserve">    averages = [average_for(s) for s in students.values()]</w:t>
      </w:r>
    </w:p>
    <w:p>
      <w:pPr>
        <w:spacing w:after="0"/>
      </w:pPr>
      <w:r>
        <w:rPr>
          <w:rFonts w:ascii="Consolas" w:hAnsi="Consolas"/>
          <w:sz w:val="14"/>
        </w:rPr>
        <w:t xml:space="preserve">    print(f"Class average: {sum(averages) / len(averages):.2f}")</w:t>
      </w:r>
    </w:p>
    <w:p>
      <w:pPr>
        <w:spacing w:after="0"/>
      </w:pPr>
      <w:r>
        <w:rPr>
          <w:rFonts w:ascii="Consolas" w:hAnsi="Consolas"/>
          <w:sz w:val="14"/>
        </w:rPr>
        <w:t xml:space="preserve">    highest_scorer()</w:t>
      </w:r>
    </w:p>
    <w:p>
      <w:pPr>
        <w:spacing w:after="0"/>
      </w:pPr>
      <w:r>
        <w:rPr>
          <w:rFonts w:ascii="Consolas" w:hAnsi="Consolas"/>
          <w:sz w:val="14"/>
        </w:rPr>
        <w:t xml:space="preserve">    print("\nStudent summary:")</w:t>
      </w:r>
    </w:p>
    <w:p>
      <w:pPr>
        <w:spacing w:after="0"/>
      </w:pPr>
      <w:r>
        <w:rPr>
          <w:rFonts w:ascii="Consolas" w:hAnsi="Consolas"/>
          <w:sz w:val="14"/>
        </w:rPr>
        <w:t xml:space="preserve">    for s in sorted(students.values(), key=lambda item: item["roll_number"]):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print(f"{s['roll_number']} | {s['name']} | {s['department']} | "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f"Average: {average_for(s):.2f} | Attendance: {s['attendance']:.1f}%")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def main():</w:t>
      </w:r>
    </w:p>
    <w:p>
      <w:pPr>
        <w:spacing w:after="0"/>
      </w:pPr>
      <w:r>
        <w:rPr>
          <w:rFonts w:ascii="Consolas" w:hAnsi="Consolas"/>
          <w:sz w:val="14"/>
        </w:rPr>
        <w:t xml:space="preserve">    menu = {</w:t>
      </w:r>
    </w:p>
    <w:p>
      <w:pPr>
        <w:spacing w:after="0"/>
      </w:pPr>
      <w:r>
        <w:rPr>
          <w:rFonts w:ascii="Consolas" w:hAnsi="Consolas"/>
          <w:sz w:val="14"/>
        </w:rPr>
        <w:t xml:space="preserve">        "1": add_student,</w:t>
      </w:r>
    </w:p>
    <w:p>
      <w:pPr>
        <w:spacing w:after="0"/>
      </w:pPr>
      <w:r>
        <w:rPr>
          <w:rFonts w:ascii="Consolas" w:hAnsi="Consolas"/>
          <w:sz w:val="14"/>
        </w:rPr>
        <w:t xml:space="preserve">        "2": search_student,</w:t>
      </w:r>
    </w:p>
    <w:p>
      <w:pPr>
        <w:spacing w:after="0"/>
      </w:pPr>
      <w:r>
        <w:rPr>
          <w:rFonts w:ascii="Consolas" w:hAnsi="Consolas"/>
          <w:sz w:val="14"/>
        </w:rPr>
        <w:t xml:space="preserve">        "3": update_student,</w:t>
      </w:r>
    </w:p>
    <w:p>
      <w:pPr>
        <w:spacing w:after="0"/>
      </w:pPr>
      <w:r>
        <w:rPr>
          <w:rFonts w:ascii="Consolas" w:hAnsi="Consolas"/>
          <w:sz w:val="14"/>
        </w:rPr>
        <w:t xml:space="preserve">        "4": delete_student,</w:t>
      </w:r>
    </w:p>
    <w:p>
      <w:pPr>
        <w:spacing w:after="0"/>
      </w:pPr>
      <w:r>
        <w:rPr>
          <w:rFonts w:ascii="Consolas" w:hAnsi="Consolas"/>
          <w:sz w:val="14"/>
        </w:rPr>
        <w:t xml:space="preserve">        "5": display_all,</w:t>
      </w:r>
    </w:p>
    <w:p>
      <w:pPr>
        <w:spacing w:after="0"/>
      </w:pPr>
      <w:r>
        <w:rPr>
          <w:rFonts w:ascii="Consolas" w:hAnsi="Consolas"/>
          <w:sz w:val="14"/>
        </w:rPr>
        <w:t xml:space="preserve">        "6": calculate_average,</w:t>
      </w:r>
    </w:p>
    <w:p>
      <w:pPr>
        <w:spacing w:after="0"/>
      </w:pPr>
      <w:r>
        <w:rPr>
          <w:rFonts w:ascii="Consolas" w:hAnsi="Consolas"/>
          <w:sz w:val="14"/>
        </w:rPr>
        <w:t xml:space="preserve">        "7": highest_scorer,</w:t>
      </w:r>
    </w:p>
    <w:p>
      <w:pPr>
        <w:spacing w:after="0"/>
      </w:pPr>
      <w:r>
        <w:rPr>
          <w:rFonts w:ascii="Consolas" w:hAnsi="Consolas"/>
          <w:sz w:val="14"/>
        </w:rPr>
        <w:t xml:space="preserve">        "8": list_by_department,</w:t>
      </w:r>
    </w:p>
    <w:p>
      <w:pPr>
        <w:spacing w:after="0"/>
      </w:pPr>
      <w:r>
        <w:rPr>
          <w:rFonts w:ascii="Consolas" w:hAnsi="Consolas"/>
          <w:sz w:val="14"/>
        </w:rPr>
        <w:t xml:space="preserve">        "9": count_students,</w:t>
      </w:r>
    </w:p>
    <w:p>
      <w:pPr>
        <w:spacing w:after="0"/>
      </w:pPr>
      <w:r>
        <w:rPr>
          <w:rFonts w:ascii="Consolas" w:hAnsi="Consolas"/>
          <w:sz w:val="14"/>
        </w:rPr>
        <w:t xml:space="preserve">        "10": reports,</w:t>
      </w:r>
    </w:p>
    <w:p>
      <w:pPr>
        <w:spacing w:after="0"/>
      </w:pPr>
      <w:r>
        <w:rPr>
          <w:rFonts w:ascii="Consolas" w:hAnsi="Consolas"/>
          <w:sz w:val="14"/>
        </w:rPr>
        <w:t xml:space="preserve">    }</w:t>
      </w:r>
    </w:p>
    <w:p>
      <w:pPr>
        <w:spacing w:after="0"/>
      </w:pPr>
      <w:r>
        <w:rPr>
          <w:rFonts w:ascii="Consolas" w:hAnsi="Consolas"/>
          <w:sz w:val="14"/>
        </w:rPr>
        <w:t xml:space="preserve">    while True: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print("\n===== STUDENT RECORD MANAGEMENT SYSTEM =====")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print("1. Add student")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print("2. Search student")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print("3. Update record")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print("4. Delete record")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print("5. Display all records")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print("6. Calculate average marks")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print("7. Find highest scorer")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print("8. List students by department")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print("9. Count students")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print("10. Generate reports")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print("0. Exit")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choice = input("Enter choice: ").strip()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if choice == "0":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print("Thank you for using the system.")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break</w:t>
      </w:r>
    </w:p>
    <w:p>
      <w:pPr>
        <w:spacing w:after="0"/>
      </w:pPr>
      <w:r>
        <w:rPr>
          <w:rFonts w:ascii="Consolas" w:hAnsi="Consolas"/>
          <w:sz w:val="14"/>
        </w:rPr>
        <w:t xml:space="preserve">        action = menu.get(choice)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if action: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action()</w:t>
      </w:r>
    </w:p>
    <w:p>
      <w:pPr>
        <w:spacing w:after="0"/>
      </w:pPr>
      <w:r>
        <w:rPr>
          <w:rFonts w:ascii="Consolas" w:hAnsi="Consolas"/>
          <w:sz w:val="14"/>
        </w:rPr>
        <w:t xml:space="preserve">        else: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print("Invalid menu choice. Try again.")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if __name__ == "__main__":</w:t>
      </w:r>
    </w:p>
    <w:p>
      <w:pPr>
        <w:spacing w:after="0"/>
      </w:pPr>
      <w:r>
        <w:rPr>
          <w:rFonts w:ascii="Consolas" w:hAnsi="Consolas"/>
          <w:sz w:val="14"/>
        </w:rPr>
        <w:t xml:space="preserve">    main()</w:t>
      </w:r>
    </w:p>
    <w:sectPr>
      <w:pgSz w:w="12240" w:h="15840"/>
      <w:pgMar w:top="1008" w:right="1152" w:bottom="1008" w:left="1152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onsola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7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libri" w:eastAsia="ＭＳ 明朝" w:cs="Arial" w:hAnsi="Calibri"/>
      <w:sz w:val="21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14</Pages>
  <Words>2426</Words>
  <Characters>15007</Characters>
  <Lines>503</Lines>
  <Paragraphs>438</Paragraphs>
  <CharactersWithSpaces>18847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1</cp:revision>
  <dcterms:created xsi:type="dcterms:W3CDTF">2013-12-23T23:15:00Z</dcterms:created>
  <dcterms:modified xsi:type="dcterms:W3CDTF">2026-10-09T07:05:19Z</dcterms:modified>
</cp:coreProperties>
</file>